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7DAF" w14:textId="6760A062" w:rsidR="000763E1" w:rsidRPr="00CB35CC" w:rsidRDefault="00CB35CC" w:rsidP="00CB35CC">
      <w:pPr>
        <w:rPr>
          <w:sz w:val="32"/>
          <w:szCs w:val="32"/>
        </w:rPr>
      </w:pPr>
      <w:r w:rsidRPr="00CB35CC">
        <w:rPr>
          <w:sz w:val="32"/>
          <w:szCs w:val="32"/>
        </w:rPr>
        <w:t>Lab1CS470</w:t>
      </w:r>
    </w:p>
    <w:p w14:paraId="18E77F54" w14:textId="69B211A2" w:rsidR="000763E1" w:rsidRPr="00CB35CC" w:rsidRDefault="00000000" w:rsidP="00CB35CC">
      <w:pPr>
        <w:jc w:val="center"/>
        <w:rPr>
          <w:b/>
          <w:bCs/>
          <w:sz w:val="24"/>
          <w:szCs w:val="24"/>
        </w:rPr>
      </w:pPr>
      <w:r w:rsidRPr="00CB35CC">
        <w:rPr>
          <w:b/>
          <w:bCs/>
          <w:sz w:val="24"/>
          <w:szCs w:val="24"/>
        </w:rPr>
        <w:t>Script Explanation</w:t>
      </w:r>
    </w:p>
    <w:p w14:paraId="040C7730" w14:textId="77777777" w:rsidR="000763E1" w:rsidRDefault="00000000">
      <w:r>
        <w:t>The script begins by defining a log file and a logging function that records actions with timestamps. A date command is used to generate a unique directory name based on the current date and time. This ensures each execution creates a new directory without overwriting previous results.</w:t>
      </w:r>
    </w:p>
    <w:p w14:paraId="70F174FD" w14:textId="77777777" w:rsidR="001D0B4E" w:rsidRDefault="00000000" w:rsidP="001D0B4E">
      <w:r>
        <w:t xml:space="preserve">A loop is used to create ten subdirectories named file101 through file110. Inside each subdirectory, another loop creates ten text files named tuser501.txt through tuser510.txt. Each file contains the name of a programming language. The script </w:t>
      </w:r>
      <w:r w:rsidR="00932C53">
        <w:t xml:space="preserve">then </w:t>
      </w:r>
      <w:r>
        <w:t>logs the creation of the main directory, each subdirectory, each file, and records when the script starts and finishes.</w:t>
      </w:r>
    </w:p>
    <w:p w14:paraId="36B438C4" w14:textId="53B56506" w:rsidR="000763E1" w:rsidRPr="00CB35CC" w:rsidRDefault="00000000" w:rsidP="001D0B4E">
      <w:pPr>
        <w:jc w:val="center"/>
        <w:rPr>
          <w:b/>
          <w:bCs/>
        </w:rPr>
      </w:pPr>
      <w:r w:rsidRPr="00CB35CC">
        <w:rPr>
          <w:b/>
          <w:bCs/>
        </w:rPr>
        <w:t>Linux Command Explanations</w:t>
      </w:r>
    </w:p>
    <w:p w14:paraId="3AF290F8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cp</w:t>
      </w:r>
    </w:p>
    <w:p w14:paraId="06B044CD" w14:textId="77777777" w:rsidR="000763E1" w:rsidRDefault="00000000">
      <w:r>
        <w:t>Copies files or directories from one location to another.</w:t>
      </w:r>
      <w:r>
        <w:br/>
        <w:t>Example: cp file1.txt file2.txt</w:t>
      </w:r>
    </w:p>
    <w:p w14:paraId="334C239F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ps</w:t>
      </w:r>
    </w:p>
    <w:p w14:paraId="0AFF589E" w14:textId="77777777" w:rsidR="000763E1" w:rsidRDefault="00000000">
      <w:r>
        <w:t>Displays information about currently running processes.</w:t>
      </w:r>
      <w:r>
        <w:br/>
        <w:t>Example: ps aux</w:t>
      </w:r>
    </w:p>
    <w:p w14:paraId="00F74E50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ls</w:t>
      </w:r>
    </w:p>
    <w:p w14:paraId="2A840D49" w14:textId="77777777" w:rsidR="000763E1" w:rsidRDefault="00000000">
      <w:r>
        <w:t>Lists files and directories in the current directory.</w:t>
      </w:r>
      <w:r>
        <w:br/>
        <w:t>Example: ls -l</w:t>
      </w:r>
    </w:p>
    <w:p w14:paraId="26FE622B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mv</w:t>
      </w:r>
    </w:p>
    <w:p w14:paraId="0808D6E4" w14:textId="77777777" w:rsidR="000763E1" w:rsidRDefault="00000000">
      <w:r>
        <w:t>Moves or renames files and directories.</w:t>
      </w:r>
      <w:r>
        <w:br/>
        <w:t>Example: mv old.txt new.txt</w:t>
      </w:r>
    </w:p>
    <w:p w14:paraId="56289AB1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rm</w:t>
      </w:r>
    </w:p>
    <w:p w14:paraId="6EC360C9" w14:textId="77777777" w:rsidR="000763E1" w:rsidRDefault="00000000">
      <w:proofErr w:type="gramStart"/>
      <w:r>
        <w:t>Deletes</w:t>
      </w:r>
      <w:proofErr w:type="gramEnd"/>
      <w:r>
        <w:t xml:space="preserve"> files or directories.</w:t>
      </w:r>
      <w:r>
        <w:br/>
        <w:t>Example: rm file.txt</w:t>
      </w:r>
    </w:p>
    <w:p w14:paraId="5864F781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mkdir</w:t>
      </w:r>
    </w:p>
    <w:p w14:paraId="3477ECB3" w14:textId="77777777" w:rsidR="000763E1" w:rsidRDefault="00000000">
      <w:r>
        <w:t>Creates new directories.</w:t>
      </w:r>
      <w:r>
        <w:br/>
        <w:t>Example: mkdir new_folder</w:t>
      </w:r>
    </w:p>
    <w:p w14:paraId="77C06AE3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rmdir</w:t>
      </w:r>
    </w:p>
    <w:p w14:paraId="2BD17AD4" w14:textId="77777777" w:rsidR="000763E1" w:rsidRDefault="00000000">
      <w:r>
        <w:lastRenderedPageBreak/>
        <w:t>Removes empty directories.</w:t>
      </w:r>
      <w:r>
        <w:br/>
        <w:t>Example: rmdir old_folder</w:t>
      </w:r>
    </w:p>
    <w:p w14:paraId="1E61F44E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pwd</w:t>
      </w:r>
    </w:p>
    <w:p w14:paraId="2EE60D48" w14:textId="77777777" w:rsidR="000763E1" w:rsidRDefault="00000000">
      <w:r>
        <w:t>Prints the current working directory.</w:t>
      </w:r>
      <w:r>
        <w:br/>
        <w:t>Example: pwd</w:t>
      </w:r>
    </w:p>
    <w:p w14:paraId="4A985ECB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stat</w:t>
      </w:r>
    </w:p>
    <w:p w14:paraId="52797134" w14:textId="77777777" w:rsidR="000763E1" w:rsidRDefault="00000000">
      <w:r>
        <w:t>Displays detailed information about a file.</w:t>
      </w:r>
      <w:r>
        <w:br/>
        <w:t xml:space="preserve">Example: </w:t>
      </w:r>
      <w:proofErr w:type="gramStart"/>
      <w:r>
        <w:t>stat</w:t>
      </w:r>
      <w:proofErr w:type="gramEnd"/>
      <w:r>
        <w:t xml:space="preserve"> file.txt</w:t>
      </w:r>
    </w:p>
    <w:p w14:paraId="17F8C178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tar</w:t>
      </w:r>
    </w:p>
    <w:p w14:paraId="3D22C973" w14:textId="77777777" w:rsidR="000763E1" w:rsidRDefault="00000000">
      <w:r>
        <w:t>Archives files into a single file.</w:t>
      </w:r>
      <w:r>
        <w:br/>
        <w:t>Example: tar -cvf files.tar folder/</w:t>
      </w:r>
    </w:p>
    <w:p w14:paraId="7A9704BC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apt</w:t>
      </w:r>
    </w:p>
    <w:p w14:paraId="0E9D96D6" w14:textId="77777777" w:rsidR="000763E1" w:rsidRDefault="00000000">
      <w:r>
        <w:t>Installs, updates, and manages packages.</w:t>
      </w:r>
      <w:r>
        <w:br/>
        <w:t>Example: sudo apt update</w:t>
      </w:r>
    </w:p>
    <w:p w14:paraId="4EB05101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echo</w:t>
      </w:r>
    </w:p>
    <w:p w14:paraId="5D207538" w14:textId="77777777" w:rsidR="000763E1" w:rsidRDefault="00000000">
      <w:r>
        <w:t>Outputs text to the terminal or a file.</w:t>
      </w:r>
      <w:r>
        <w:br/>
        <w:t>Example: echo "Hello"</w:t>
      </w:r>
    </w:p>
    <w:p w14:paraId="413DC7BA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cat</w:t>
      </w:r>
    </w:p>
    <w:p w14:paraId="7A23F100" w14:textId="77777777" w:rsidR="000763E1" w:rsidRDefault="00000000">
      <w:r>
        <w:t>Displays the contents of a file.</w:t>
      </w:r>
      <w:r>
        <w:br/>
        <w:t>Example: cat file.txt</w:t>
      </w:r>
    </w:p>
    <w:p w14:paraId="4FE18350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more</w:t>
      </w:r>
    </w:p>
    <w:p w14:paraId="197766B6" w14:textId="77777777" w:rsidR="000763E1" w:rsidRDefault="00000000">
      <w:r>
        <w:t>Views file contents one screen at a time.</w:t>
      </w:r>
      <w:r>
        <w:br/>
        <w:t>Example: more file.txt</w:t>
      </w:r>
    </w:p>
    <w:p w14:paraId="14AC1502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less</w:t>
      </w:r>
    </w:p>
    <w:p w14:paraId="28AEACBE" w14:textId="77777777" w:rsidR="000763E1" w:rsidRDefault="00000000">
      <w:r>
        <w:t>Views file contents with navigation controls.</w:t>
      </w:r>
      <w:r>
        <w:br/>
        <w:t>Example: less file.txt</w:t>
      </w:r>
    </w:p>
    <w:p w14:paraId="5025C5A5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date</w:t>
      </w:r>
    </w:p>
    <w:p w14:paraId="541C35DD" w14:textId="77777777" w:rsidR="000763E1" w:rsidRDefault="00000000">
      <w:r>
        <w:t>Displays or sets the system date and time.</w:t>
      </w:r>
      <w:r>
        <w:br/>
        <w:t>Example: date</w:t>
      </w:r>
    </w:p>
    <w:p w14:paraId="594B40D7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time</w:t>
      </w:r>
    </w:p>
    <w:p w14:paraId="370364FA" w14:textId="77777777" w:rsidR="000763E1" w:rsidRDefault="00000000">
      <w:r>
        <w:lastRenderedPageBreak/>
        <w:t>Measures how long a command takes to execute.</w:t>
      </w:r>
      <w:r>
        <w:br/>
        <w:t>Example: time ls</w:t>
      </w:r>
    </w:p>
    <w:p w14:paraId="1845A1BD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kill</w:t>
      </w:r>
    </w:p>
    <w:p w14:paraId="425A9E1C" w14:textId="77777777" w:rsidR="000763E1" w:rsidRDefault="00000000">
      <w:r>
        <w:t>Terminates a running process.</w:t>
      </w:r>
      <w:r>
        <w:br/>
        <w:t>Example: kill 1234</w:t>
      </w:r>
    </w:p>
    <w:p w14:paraId="297078D5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history</w:t>
      </w:r>
    </w:p>
    <w:p w14:paraId="5AD842FE" w14:textId="77777777" w:rsidR="000763E1" w:rsidRDefault="00000000">
      <w:r>
        <w:t>Shows previously executed commands.</w:t>
      </w:r>
      <w:r>
        <w:br/>
        <w:t>Example: history</w:t>
      </w:r>
    </w:p>
    <w:p w14:paraId="358EEC48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chmod</w:t>
      </w:r>
    </w:p>
    <w:p w14:paraId="470B501C" w14:textId="77777777" w:rsidR="000763E1" w:rsidRDefault="00000000">
      <w:r>
        <w:t>Changes file permissions.</w:t>
      </w:r>
      <w:r>
        <w:br/>
        <w:t>Example: chmod +x script.sh</w:t>
      </w:r>
    </w:p>
    <w:p w14:paraId="180D26BA" w14:textId="77777777" w:rsidR="000763E1" w:rsidRPr="00DF1EFF" w:rsidRDefault="00000000" w:rsidP="00DF1EFF">
      <w:pPr>
        <w:rPr>
          <w:b/>
          <w:bCs/>
        </w:rPr>
      </w:pPr>
      <w:r w:rsidRPr="00DF1EFF">
        <w:rPr>
          <w:b/>
          <w:bCs/>
        </w:rPr>
        <w:t>chown</w:t>
      </w:r>
    </w:p>
    <w:p w14:paraId="4B937E45" w14:textId="77777777" w:rsidR="000763E1" w:rsidRDefault="00000000">
      <w:r>
        <w:t>Changes file ownership.</w:t>
      </w:r>
      <w:r>
        <w:br/>
        <w:t>Example: sudo chown user file.txt</w:t>
      </w:r>
    </w:p>
    <w:sectPr w:rsidR="000763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575369">
    <w:abstractNumId w:val="8"/>
  </w:num>
  <w:num w:numId="2" w16cid:durableId="666598942">
    <w:abstractNumId w:val="6"/>
  </w:num>
  <w:num w:numId="3" w16cid:durableId="859466579">
    <w:abstractNumId w:val="5"/>
  </w:num>
  <w:num w:numId="4" w16cid:durableId="928735669">
    <w:abstractNumId w:val="4"/>
  </w:num>
  <w:num w:numId="5" w16cid:durableId="1282112591">
    <w:abstractNumId w:val="7"/>
  </w:num>
  <w:num w:numId="6" w16cid:durableId="986785640">
    <w:abstractNumId w:val="3"/>
  </w:num>
  <w:num w:numId="7" w16cid:durableId="724566447">
    <w:abstractNumId w:val="2"/>
  </w:num>
  <w:num w:numId="8" w16cid:durableId="1252162250">
    <w:abstractNumId w:val="1"/>
  </w:num>
  <w:num w:numId="9" w16cid:durableId="214017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E1"/>
    <w:rsid w:val="0015074B"/>
    <w:rsid w:val="001D0B4E"/>
    <w:rsid w:val="00241FE1"/>
    <w:rsid w:val="0029639D"/>
    <w:rsid w:val="00326F90"/>
    <w:rsid w:val="00932C53"/>
    <w:rsid w:val="00AA1D8D"/>
    <w:rsid w:val="00B47730"/>
    <w:rsid w:val="00CB0664"/>
    <w:rsid w:val="00CB35CC"/>
    <w:rsid w:val="00DF1EFF"/>
    <w:rsid w:val="00F47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D5747"/>
  <w14:defaultImageDpi w14:val="300"/>
  <w15:docId w15:val="{C48369F2-E15A-488E-9B2C-070832B5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 Guy</cp:lastModifiedBy>
  <cp:revision>6</cp:revision>
  <dcterms:created xsi:type="dcterms:W3CDTF">2026-01-20T23:39:00Z</dcterms:created>
  <dcterms:modified xsi:type="dcterms:W3CDTF">2026-01-20T23:44:00Z</dcterms:modified>
  <cp:category/>
</cp:coreProperties>
</file>